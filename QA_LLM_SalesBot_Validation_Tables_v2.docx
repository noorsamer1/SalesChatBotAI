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54F65" w14:textId="77777777" w:rsidR="00245A8A" w:rsidRDefault="00000000">
      <w:pPr>
        <w:pStyle w:val="Title"/>
      </w:pPr>
      <w:r>
        <w:t>Sales Analytics Chatbot LLM QA Table Responses</w:t>
      </w:r>
    </w:p>
    <w:p w14:paraId="255397B5" w14:textId="77777777" w:rsidR="00245A8A" w:rsidRDefault="00000000">
      <w:pPr>
        <w:pStyle w:val="Heading1"/>
      </w:pPr>
      <w:r>
        <w:t>Top 15 Customers in Sales Returns by Month (Sample)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5A8A" w14:paraId="7E7ACD63" w14:textId="77777777">
        <w:tc>
          <w:tcPr>
            <w:tcW w:w="2880" w:type="dxa"/>
          </w:tcPr>
          <w:p w14:paraId="12EFAF35" w14:textId="77777777" w:rsidR="00245A8A" w:rsidRDefault="00000000">
            <w:r>
              <w:t>Month</w:t>
            </w:r>
          </w:p>
        </w:tc>
        <w:tc>
          <w:tcPr>
            <w:tcW w:w="2880" w:type="dxa"/>
          </w:tcPr>
          <w:p w14:paraId="10213D6D" w14:textId="77777777" w:rsidR="00245A8A" w:rsidRDefault="00000000">
            <w:r>
              <w:t>Customer Name</w:t>
            </w:r>
          </w:p>
        </w:tc>
        <w:tc>
          <w:tcPr>
            <w:tcW w:w="2880" w:type="dxa"/>
          </w:tcPr>
          <w:p w14:paraId="663E48C6" w14:textId="77777777" w:rsidR="00245A8A" w:rsidRDefault="00000000">
            <w:r>
              <w:t>Total Returns (KWD)</w:t>
            </w:r>
          </w:p>
        </w:tc>
      </w:tr>
      <w:tr w:rsidR="00245A8A" w14:paraId="3EA97565" w14:textId="77777777">
        <w:tc>
          <w:tcPr>
            <w:tcW w:w="2880" w:type="dxa"/>
          </w:tcPr>
          <w:p w14:paraId="482639AA" w14:textId="77777777" w:rsidR="00245A8A" w:rsidRDefault="00000000">
            <w:r>
              <w:t>Apr-2024</w:t>
            </w:r>
          </w:p>
        </w:tc>
        <w:tc>
          <w:tcPr>
            <w:tcW w:w="2880" w:type="dxa"/>
          </w:tcPr>
          <w:p w14:paraId="7D7EFB68" w14:textId="77777777" w:rsidR="00245A8A" w:rsidRDefault="00000000">
            <w:r>
              <w:t>Sultan Center</w:t>
            </w:r>
          </w:p>
        </w:tc>
        <w:tc>
          <w:tcPr>
            <w:tcW w:w="2880" w:type="dxa"/>
          </w:tcPr>
          <w:p w14:paraId="0B7FBE05" w14:textId="77777777" w:rsidR="00245A8A" w:rsidRDefault="00000000">
            <w:r>
              <w:t>14024.232</w:t>
            </w:r>
          </w:p>
        </w:tc>
      </w:tr>
      <w:tr w:rsidR="00245A8A" w14:paraId="76B1C2BD" w14:textId="77777777">
        <w:tc>
          <w:tcPr>
            <w:tcW w:w="2880" w:type="dxa"/>
          </w:tcPr>
          <w:p w14:paraId="06098AA6" w14:textId="77777777" w:rsidR="00245A8A" w:rsidRDefault="00000000">
            <w:r>
              <w:t>Apr-2024</w:t>
            </w:r>
          </w:p>
        </w:tc>
        <w:tc>
          <w:tcPr>
            <w:tcW w:w="2880" w:type="dxa"/>
          </w:tcPr>
          <w:p w14:paraId="3718A572" w14:textId="77777777" w:rsidR="00245A8A" w:rsidRDefault="00000000">
            <w:r>
              <w:t>Trolley General Trading Company W.L.L.</w:t>
            </w:r>
          </w:p>
        </w:tc>
        <w:tc>
          <w:tcPr>
            <w:tcW w:w="2880" w:type="dxa"/>
          </w:tcPr>
          <w:p w14:paraId="478FE785" w14:textId="77777777" w:rsidR="00245A8A" w:rsidRDefault="00000000">
            <w:r>
              <w:t>10335.349</w:t>
            </w:r>
          </w:p>
        </w:tc>
      </w:tr>
      <w:tr w:rsidR="00245A8A" w14:paraId="7EB87AE2" w14:textId="77777777">
        <w:tc>
          <w:tcPr>
            <w:tcW w:w="2880" w:type="dxa"/>
          </w:tcPr>
          <w:p w14:paraId="1C88BC4E" w14:textId="77777777" w:rsidR="00245A8A" w:rsidRDefault="00000000">
            <w:r>
              <w:t>Apr-2024</w:t>
            </w:r>
          </w:p>
        </w:tc>
        <w:tc>
          <w:tcPr>
            <w:tcW w:w="2880" w:type="dxa"/>
          </w:tcPr>
          <w:p w14:paraId="44ACC8B0" w14:textId="77777777" w:rsidR="00245A8A" w:rsidRDefault="00000000">
            <w:r>
              <w:t>Mishrif Co-op</w:t>
            </w:r>
          </w:p>
        </w:tc>
        <w:tc>
          <w:tcPr>
            <w:tcW w:w="2880" w:type="dxa"/>
          </w:tcPr>
          <w:p w14:paraId="339BE54D" w14:textId="77777777" w:rsidR="00245A8A" w:rsidRDefault="00000000">
            <w:r>
              <w:t>10030.781</w:t>
            </w:r>
          </w:p>
        </w:tc>
      </w:tr>
      <w:tr w:rsidR="00245A8A" w14:paraId="658266D6" w14:textId="77777777">
        <w:tc>
          <w:tcPr>
            <w:tcW w:w="2880" w:type="dxa"/>
          </w:tcPr>
          <w:p w14:paraId="064F2DFC" w14:textId="77777777" w:rsidR="00245A8A" w:rsidRDefault="00000000">
            <w:r>
              <w:t>Aug-2024</w:t>
            </w:r>
          </w:p>
        </w:tc>
        <w:tc>
          <w:tcPr>
            <w:tcW w:w="2880" w:type="dxa"/>
          </w:tcPr>
          <w:p w14:paraId="26A3D605" w14:textId="77777777" w:rsidR="00245A8A" w:rsidRDefault="00000000">
            <w:r>
              <w:t>Al Rawda &amp; Hawally Co-op</w:t>
            </w:r>
          </w:p>
        </w:tc>
        <w:tc>
          <w:tcPr>
            <w:tcW w:w="2880" w:type="dxa"/>
          </w:tcPr>
          <w:p w14:paraId="76563D81" w14:textId="77777777" w:rsidR="00245A8A" w:rsidRDefault="00000000">
            <w:r>
              <w:t>91234.025</w:t>
            </w:r>
          </w:p>
        </w:tc>
      </w:tr>
      <w:tr w:rsidR="00245A8A" w14:paraId="5FBD9564" w14:textId="77777777">
        <w:tc>
          <w:tcPr>
            <w:tcW w:w="2880" w:type="dxa"/>
          </w:tcPr>
          <w:p w14:paraId="56B00C03" w14:textId="77777777" w:rsidR="00245A8A" w:rsidRDefault="00000000">
            <w:r>
              <w:t>Jul-2024</w:t>
            </w:r>
          </w:p>
        </w:tc>
        <w:tc>
          <w:tcPr>
            <w:tcW w:w="2880" w:type="dxa"/>
          </w:tcPr>
          <w:p w14:paraId="3AC9BAFD" w14:textId="77777777" w:rsidR="00245A8A" w:rsidRDefault="00000000">
            <w:r>
              <w:t>Sultan Center</w:t>
            </w:r>
          </w:p>
        </w:tc>
        <w:tc>
          <w:tcPr>
            <w:tcW w:w="2880" w:type="dxa"/>
          </w:tcPr>
          <w:p w14:paraId="681744F7" w14:textId="77777777" w:rsidR="00245A8A" w:rsidRDefault="00000000">
            <w:r>
              <w:t>27278.299</w:t>
            </w:r>
          </w:p>
        </w:tc>
      </w:tr>
      <w:tr w:rsidR="00245A8A" w14:paraId="0CF4CCB7" w14:textId="77777777">
        <w:tc>
          <w:tcPr>
            <w:tcW w:w="2880" w:type="dxa"/>
          </w:tcPr>
          <w:p w14:paraId="0718F91E" w14:textId="77777777" w:rsidR="00245A8A" w:rsidRDefault="00000000">
            <w:r>
              <w:t>Oct-2024</w:t>
            </w:r>
          </w:p>
        </w:tc>
        <w:tc>
          <w:tcPr>
            <w:tcW w:w="2880" w:type="dxa"/>
          </w:tcPr>
          <w:p w14:paraId="6419BAEE" w14:textId="77777777" w:rsidR="00245A8A" w:rsidRDefault="00000000">
            <w:r>
              <w:t>Saad Al-abullah City Coop</w:t>
            </w:r>
          </w:p>
        </w:tc>
        <w:tc>
          <w:tcPr>
            <w:tcW w:w="2880" w:type="dxa"/>
          </w:tcPr>
          <w:p w14:paraId="4A251DCB" w14:textId="77777777" w:rsidR="00245A8A" w:rsidRDefault="00000000">
            <w:r>
              <w:t>54290.496</w:t>
            </w:r>
          </w:p>
        </w:tc>
      </w:tr>
      <w:tr w:rsidR="00245A8A" w14:paraId="3B5A48EF" w14:textId="77777777">
        <w:tc>
          <w:tcPr>
            <w:tcW w:w="2880" w:type="dxa"/>
          </w:tcPr>
          <w:p w14:paraId="265E4566" w14:textId="77777777" w:rsidR="00245A8A" w:rsidRDefault="00000000">
            <w:r>
              <w:t>May-2024</w:t>
            </w:r>
          </w:p>
        </w:tc>
        <w:tc>
          <w:tcPr>
            <w:tcW w:w="2880" w:type="dxa"/>
          </w:tcPr>
          <w:p w14:paraId="09992762" w14:textId="77777777" w:rsidR="00245A8A" w:rsidRDefault="00000000">
            <w:r>
              <w:t>MOHAMMED HAMOUD SHAYA CO.</w:t>
            </w:r>
          </w:p>
        </w:tc>
        <w:tc>
          <w:tcPr>
            <w:tcW w:w="2880" w:type="dxa"/>
          </w:tcPr>
          <w:p w14:paraId="53889F76" w14:textId="77777777" w:rsidR="00245A8A" w:rsidRDefault="00000000">
            <w:r>
              <w:t>31350</w:t>
            </w:r>
          </w:p>
        </w:tc>
      </w:tr>
      <w:tr w:rsidR="00245A8A" w14:paraId="3D62CFD1" w14:textId="77777777">
        <w:tc>
          <w:tcPr>
            <w:tcW w:w="2880" w:type="dxa"/>
          </w:tcPr>
          <w:p w14:paraId="11ACD537" w14:textId="77777777" w:rsidR="00245A8A" w:rsidRDefault="00000000">
            <w:r>
              <w:t>Sep-2024</w:t>
            </w:r>
          </w:p>
        </w:tc>
        <w:tc>
          <w:tcPr>
            <w:tcW w:w="2880" w:type="dxa"/>
          </w:tcPr>
          <w:p w14:paraId="2E7C5109" w14:textId="77777777" w:rsidR="00245A8A" w:rsidRDefault="00000000">
            <w:r>
              <w:t>Sultan Center</w:t>
            </w:r>
          </w:p>
        </w:tc>
        <w:tc>
          <w:tcPr>
            <w:tcW w:w="2880" w:type="dxa"/>
          </w:tcPr>
          <w:p w14:paraId="723D86A1" w14:textId="77777777" w:rsidR="00245A8A" w:rsidRDefault="00000000">
            <w:r>
              <w:t>19625.976</w:t>
            </w:r>
          </w:p>
        </w:tc>
      </w:tr>
      <w:tr w:rsidR="00245A8A" w14:paraId="2FCD8325" w14:textId="77777777">
        <w:tc>
          <w:tcPr>
            <w:tcW w:w="2880" w:type="dxa"/>
          </w:tcPr>
          <w:p w14:paraId="12CB4C30" w14:textId="77777777" w:rsidR="00245A8A" w:rsidRDefault="00000000">
            <w:r>
              <w:t>Jun-2024</w:t>
            </w:r>
          </w:p>
        </w:tc>
        <w:tc>
          <w:tcPr>
            <w:tcW w:w="2880" w:type="dxa"/>
          </w:tcPr>
          <w:p w14:paraId="1C3676F3" w14:textId="77777777" w:rsidR="00245A8A" w:rsidRDefault="00000000">
            <w:r>
              <w:t>Sultan Center</w:t>
            </w:r>
          </w:p>
        </w:tc>
        <w:tc>
          <w:tcPr>
            <w:tcW w:w="2880" w:type="dxa"/>
          </w:tcPr>
          <w:p w14:paraId="707E13E1" w14:textId="77777777" w:rsidR="00245A8A" w:rsidRDefault="00000000">
            <w:r>
              <w:t>17282.225</w:t>
            </w:r>
          </w:p>
        </w:tc>
      </w:tr>
      <w:tr w:rsidR="00245A8A" w14:paraId="35B3AA4C" w14:textId="77777777">
        <w:tc>
          <w:tcPr>
            <w:tcW w:w="2880" w:type="dxa"/>
          </w:tcPr>
          <w:p w14:paraId="7A2CE533" w14:textId="77777777" w:rsidR="00245A8A" w:rsidRDefault="00000000">
            <w:r>
              <w:t>Jan-2024</w:t>
            </w:r>
          </w:p>
        </w:tc>
        <w:tc>
          <w:tcPr>
            <w:tcW w:w="2880" w:type="dxa"/>
          </w:tcPr>
          <w:p w14:paraId="2761CFAA" w14:textId="77777777" w:rsidR="00245A8A" w:rsidRDefault="00000000">
            <w:r>
              <w:t>Carrefour Market</w:t>
            </w:r>
          </w:p>
        </w:tc>
        <w:tc>
          <w:tcPr>
            <w:tcW w:w="2880" w:type="dxa"/>
          </w:tcPr>
          <w:p w14:paraId="6E68633A" w14:textId="77777777" w:rsidR="00245A8A" w:rsidRDefault="00000000">
            <w:r>
              <w:t>16090.811</w:t>
            </w:r>
          </w:p>
        </w:tc>
      </w:tr>
    </w:tbl>
    <w:p w14:paraId="4898F3C2" w14:textId="77777777" w:rsidR="00245A8A" w:rsidRDefault="00245A8A"/>
    <w:p w14:paraId="2ECC44A0" w14:textId="77777777" w:rsidR="00245A8A" w:rsidRDefault="00000000">
      <w:pPr>
        <w:pStyle w:val="Heading1"/>
      </w:pPr>
      <w:r>
        <w:t>Top 10 Customers by Total Profit in 2024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5A8A" w14:paraId="59E0E305" w14:textId="77777777">
        <w:tc>
          <w:tcPr>
            <w:tcW w:w="4320" w:type="dxa"/>
          </w:tcPr>
          <w:p w14:paraId="6D717E39" w14:textId="77777777" w:rsidR="00245A8A" w:rsidRDefault="00000000">
            <w:r>
              <w:t>Customer Name</w:t>
            </w:r>
          </w:p>
        </w:tc>
        <w:tc>
          <w:tcPr>
            <w:tcW w:w="4320" w:type="dxa"/>
          </w:tcPr>
          <w:p w14:paraId="36043137" w14:textId="77777777" w:rsidR="00245A8A" w:rsidRDefault="00000000">
            <w:r>
              <w:t>Total Profit (KWD)</w:t>
            </w:r>
          </w:p>
        </w:tc>
      </w:tr>
      <w:tr w:rsidR="00245A8A" w14:paraId="6C443ED5" w14:textId="77777777">
        <w:tc>
          <w:tcPr>
            <w:tcW w:w="4320" w:type="dxa"/>
          </w:tcPr>
          <w:p w14:paraId="23722111" w14:textId="77777777" w:rsidR="00245A8A" w:rsidRDefault="00000000">
            <w:r>
              <w:t>Sultan Center</w:t>
            </w:r>
          </w:p>
        </w:tc>
        <w:tc>
          <w:tcPr>
            <w:tcW w:w="4320" w:type="dxa"/>
          </w:tcPr>
          <w:p w14:paraId="6C6B5261" w14:textId="77777777" w:rsidR="00245A8A" w:rsidRDefault="00000000">
            <w:r>
              <w:t>470,897.176 KWD</w:t>
            </w:r>
          </w:p>
        </w:tc>
      </w:tr>
      <w:tr w:rsidR="00245A8A" w14:paraId="5BDEDCEA" w14:textId="77777777">
        <w:tc>
          <w:tcPr>
            <w:tcW w:w="4320" w:type="dxa"/>
          </w:tcPr>
          <w:p w14:paraId="112B6B4A" w14:textId="77777777" w:rsidR="00245A8A" w:rsidRDefault="00000000">
            <w:r>
              <w:t>City Hyper</w:t>
            </w:r>
          </w:p>
        </w:tc>
        <w:tc>
          <w:tcPr>
            <w:tcW w:w="4320" w:type="dxa"/>
          </w:tcPr>
          <w:p w14:paraId="49BFBDBD" w14:textId="77777777" w:rsidR="00245A8A" w:rsidRDefault="00000000">
            <w:r>
              <w:t>311,739.799 KWD</w:t>
            </w:r>
          </w:p>
        </w:tc>
      </w:tr>
      <w:tr w:rsidR="00245A8A" w14:paraId="77566B2C" w14:textId="77777777">
        <w:tc>
          <w:tcPr>
            <w:tcW w:w="4320" w:type="dxa"/>
          </w:tcPr>
          <w:p w14:paraId="0FCDF45F" w14:textId="77777777" w:rsidR="00245A8A" w:rsidRDefault="00000000">
            <w:r>
              <w:t>Stores Service Kuwait Company (Delivery Hero )</w:t>
            </w:r>
          </w:p>
        </w:tc>
        <w:tc>
          <w:tcPr>
            <w:tcW w:w="4320" w:type="dxa"/>
          </w:tcPr>
          <w:p w14:paraId="6B24A18C" w14:textId="77777777" w:rsidR="00245A8A" w:rsidRDefault="00000000">
            <w:r>
              <w:t>178,450.490 KWD</w:t>
            </w:r>
          </w:p>
        </w:tc>
      </w:tr>
      <w:tr w:rsidR="00245A8A" w14:paraId="24DD7ACD" w14:textId="77777777">
        <w:tc>
          <w:tcPr>
            <w:tcW w:w="4320" w:type="dxa"/>
          </w:tcPr>
          <w:p w14:paraId="495A65CE" w14:textId="77777777" w:rsidR="00245A8A" w:rsidRDefault="00000000">
            <w:r>
              <w:t>Lulu Central - Warehouse</w:t>
            </w:r>
          </w:p>
        </w:tc>
        <w:tc>
          <w:tcPr>
            <w:tcW w:w="4320" w:type="dxa"/>
          </w:tcPr>
          <w:p w14:paraId="2C005C30" w14:textId="77777777" w:rsidR="00245A8A" w:rsidRDefault="00000000">
            <w:r>
              <w:t>146,237.486 KWD</w:t>
            </w:r>
          </w:p>
        </w:tc>
      </w:tr>
      <w:tr w:rsidR="00245A8A" w14:paraId="5237C184" w14:textId="77777777">
        <w:tc>
          <w:tcPr>
            <w:tcW w:w="4320" w:type="dxa"/>
          </w:tcPr>
          <w:p w14:paraId="5FBCCA63" w14:textId="77777777" w:rsidR="00245A8A" w:rsidRDefault="00000000">
            <w:r>
              <w:t>Carrefour Market</w:t>
            </w:r>
          </w:p>
        </w:tc>
        <w:tc>
          <w:tcPr>
            <w:tcW w:w="4320" w:type="dxa"/>
          </w:tcPr>
          <w:p w14:paraId="68AD0F7B" w14:textId="77777777" w:rsidR="00245A8A" w:rsidRDefault="00000000">
            <w:r>
              <w:t>129,572.166 KWD</w:t>
            </w:r>
          </w:p>
        </w:tc>
      </w:tr>
    </w:tbl>
    <w:p w14:paraId="4007CB01" w14:textId="77777777" w:rsidR="00245A8A" w:rsidRDefault="00245A8A"/>
    <w:p w14:paraId="0603CE57" w14:textId="77777777" w:rsidR="00245A8A" w:rsidRDefault="00000000">
      <w:pPr>
        <w:pStyle w:val="Heading1"/>
      </w:pPr>
      <w:r>
        <w:t>Total Sales Value and Profit by Division and Year (Sample)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5A8A" w14:paraId="79470A3D" w14:textId="77777777">
        <w:tc>
          <w:tcPr>
            <w:tcW w:w="2160" w:type="dxa"/>
          </w:tcPr>
          <w:p w14:paraId="5B0FA570" w14:textId="77777777" w:rsidR="00245A8A" w:rsidRDefault="00000000">
            <w:r>
              <w:t>Year</w:t>
            </w:r>
          </w:p>
        </w:tc>
        <w:tc>
          <w:tcPr>
            <w:tcW w:w="2160" w:type="dxa"/>
          </w:tcPr>
          <w:p w14:paraId="024A9E9F" w14:textId="77777777" w:rsidR="00245A8A" w:rsidRDefault="00000000">
            <w:r>
              <w:t>Division Name</w:t>
            </w:r>
          </w:p>
        </w:tc>
        <w:tc>
          <w:tcPr>
            <w:tcW w:w="2160" w:type="dxa"/>
          </w:tcPr>
          <w:p w14:paraId="03B3E094" w14:textId="77777777" w:rsidR="00245A8A" w:rsidRDefault="00000000">
            <w:r>
              <w:t>Total Sales Value (KWD)</w:t>
            </w:r>
          </w:p>
        </w:tc>
        <w:tc>
          <w:tcPr>
            <w:tcW w:w="2160" w:type="dxa"/>
          </w:tcPr>
          <w:p w14:paraId="26BB44B1" w14:textId="77777777" w:rsidR="00245A8A" w:rsidRDefault="00000000">
            <w:r>
              <w:t>Total Profit (KWD)</w:t>
            </w:r>
          </w:p>
        </w:tc>
      </w:tr>
      <w:tr w:rsidR="00245A8A" w14:paraId="536B558B" w14:textId="77777777">
        <w:tc>
          <w:tcPr>
            <w:tcW w:w="2160" w:type="dxa"/>
          </w:tcPr>
          <w:p w14:paraId="3560AFD9" w14:textId="77777777" w:rsidR="00245A8A" w:rsidRDefault="00000000">
            <w:r>
              <w:t>2023</w:t>
            </w:r>
          </w:p>
        </w:tc>
        <w:tc>
          <w:tcPr>
            <w:tcW w:w="2160" w:type="dxa"/>
          </w:tcPr>
          <w:p w14:paraId="5946E66E" w14:textId="77777777" w:rsidR="00245A8A" w:rsidRDefault="00000000">
            <w:r>
              <w:t>COOPS</w:t>
            </w:r>
          </w:p>
        </w:tc>
        <w:tc>
          <w:tcPr>
            <w:tcW w:w="2160" w:type="dxa"/>
          </w:tcPr>
          <w:p w14:paraId="1002F88F" w14:textId="77777777" w:rsidR="00245A8A" w:rsidRDefault="00000000">
            <w:r>
              <w:t>10975758.999</w:t>
            </w:r>
          </w:p>
        </w:tc>
        <w:tc>
          <w:tcPr>
            <w:tcW w:w="2160" w:type="dxa"/>
          </w:tcPr>
          <w:p w14:paraId="5D063D52" w14:textId="77777777" w:rsidR="00245A8A" w:rsidRDefault="00000000">
            <w:r>
              <w:t>3357364.553</w:t>
            </w:r>
          </w:p>
        </w:tc>
      </w:tr>
      <w:tr w:rsidR="00245A8A" w14:paraId="01EF3BED" w14:textId="77777777">
        <w:tc>
          <w:tcPr>
            <w:tcW w:w="2160" w:type="dxa"/>
          </w:tcPr>
          <w:p w14:paraId="57BD9EC5" w14:textId="77777777" w:rsidR="00245A8A" w:rsidRDefault="00000000">
            <w:r>
              <w:t>2023</w:t>
            </w:r>
          </w:p>
        </w:tc>
        <w:tc>
          <w:tcPr>
            <w:tcW w:w="2160" w:type="dxa"/>
          </w:tcPr>
          <w:p w14:paraId="2080CD46" w14:textId="77777777" w:rsidR="00245A8A" w:rsidRDefault="00000000">
            <w:r>
              <w:t>HORECA</w:t>
            </w:r>
          </w:p>
        </w:tc>
        <w:tc>
          <w:tcPr>
            <w:tcW w:w="2160" w:type="dxa"/>
          </w:tcPr>
          <w:p w14:paraId="084FCAE1" w14:textId="77777777" w:rsidR="00245A8A" w:rsidRDefault="00000000">
            <w:r>
              <w:t>10869856.385</w:t>
            </w:r>
          </w:p>
        </w:tc>
        <w:tc>
          <w:tcPr>
            <w:tcW w:w="2160" w:type="dxa"/>
          </w:tcPr>
          <w:p w14:paraId="7826C20C" w14:textId="77777777" w:rsidR="00245A8A" w:rsidRDefault="00000000">
            <w:r>
              <w:t>2112318.748</w:t>
            </w:r>
          </w:p>
        </w:tc>
      </w:tr>
      <w:tr w:rsidR="00245A8A" w14:paraId="01EABF69" w14:textId="77777777">
        <w:tc>
          <w:tcPr>
            <w:tcW w:w="2160" w:type="dxa"/>
          </w:tcPr>
          <w:p w14:paraId="51DAA66C" w14:textId="77777777" w:rsidR="00245A8A" w:rsidRDefault="00000000">
            <w:r>
              <w:t>2024</w:t>
            </w:r>
          </w:p>
        </w:tc>
        <w:tc>
          <w:tcPr>
            <w:tcW w:w="2160" w:type="dxa"/>
          </w:tcPr>
          <w:p w14:paraId="4C2F6756" w14:textId="77777777" w:rsidR="00245A8A" w:rsidRDefault="00000000">
            <w:r>
              <w:t>COOPS</w:t>
            </w:r>
          </w:p>
        </w:tc>
        <w:tc>
          <w:tcPr>
            <w:tcW w:w="2160" w:type="dxa"/>
          </w:tcPr>
          <w:p w14:paraId="519C2083" w14:textId="77777777" w:rsidR="00245A8A" w:rsidRDefault="00000000">
            <w:r>
              <w:t>13506020.411</w:t>
            </w:r>
          </w:p>
        </w:tc>
        <w:tc>
          <w:tcPr>
            <w:tcW w:w="2160" w:type="dxa"/>
          </w:tcPr>
          <w:p w14:paraId="6D982C5C" w14:textId="77777777" w:rsidR="00245A8A" w:rsidRDefault="00000000">
            <w:r>
              <w:t>3268221.096</w:t>
            </w:r>
          </w:p>
        </w:tc>
      </w:tr>
      <w:tr w:rsidR="00245A8A" w14:paraId="44DFB554" w14:textId="77777777">
        <w:tc>
          <w:tcPr>
            <w:tcW w:w="2160" w:type="dxa"/>
          </w:tcPr>
          <w:p w14:paraId="25BDC788" w14:textId="77777777" w:rsidR="00245A8A" w:rsidRDefault="00000000">
            <w:r>
              <w:t>2025</w:t>
            </w:r>
          </w:p>
        </w:tc>
        <w:tc>
          <w:tcPr>
            <w:tcW w:w="2160" w:type="dxa"/>
          </w:tcPr>
          <w:p w14:paraId="7C9C8293" w14:textId="77777777" w:rsidR="00245A8A" w:rsidRDefault="00000000">
            <w:r>
              <w:t>COOPS</w:t>
            </w:r>
          </w:p>
        </w:tc>
        <w:tc>
          <w:tcPr>
            <w:tcW w:w="2160" w:type="dxa"/>
          </w:tcPr>
          <w:p w14:paraId="1B4A2DE7" w14:textId="77777777" w:rsidR="00245A8A" w:rsidRDefault="00000000">
            <w:r>
              <w:t>6580095.611</w:t>
            </w:r>
          </w:p>
        </w:tc>
        <w:tc>
          <w:tcPr>
            <w:tcW w:w="2160" w:type="dxa"/>
          </w:tcPr>
          <w:p w14:paraId="07CFAAFF" w14:textId="77777777" w:rsidR="00245A8A" w:rsidRDefault="00000000">
            <w:r>
              <w:t>1511645.831</w:t>
            </w:r>
          </w:p>
        </w:tc>
      </w:tr>
    </w:tbl>
    <w:p w14:paraId="553C364D" w14:textId="77777777" w:rsidR="00245A8A" w:rsidRDefault="00245A8A"/>
    <w:p w14:paraId="01FBF933" w14:textId="77777777" w:rsidR="00245A8A" w:rsidRDefault="00000000">
      <w:pPr>
        <w:pStyle w:val="Heading1"/>
      </w:pPr>
      <w:r>
        <w:t>Salespeople With &gt;100,000 KWD in Sales Last Quarter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5A8A" w14:paraId="4EFE325F" w14:textId="77777777">
        <w:tc>
          <w:tcPr>
            <w:tcW w:w="2880" w:type="dxa"/>
          </w:tcPr>
          <w:p w14:paraId="3A93C91C" w14:textId="77777777" w:rsidR="00245A8A" w:rsidRDefault="00000000">
            <w:r>
              <w:t>Salesman Code</w:t>
            </w:r>
          </w:p>
        </w:tc>
        <w:tc>
          <w:tcPr>
            <w:tcW w:w="2880" w:type="dxa"/>
          </w:tcPr>
          <w:p w14:paraId="5296F7C3" w14:textId="77777777" w:rsidR="00245A8A" w:rsidRDefault="00000000">
            <w:r>
              <w:t>Salesman Name</w:t>
            </w:r>
          </w:p>
        </w:tc>
        <w:tc>
          <w:tcPr>
            <w:tcW w:w="2880" w:type="dxa"/>
          </w:tcPr>
          <w:p w14:paraId="04ABD45A" w14:textId="77777777" w:rsidR="00245A8A" w:rsidRDefault="00000000">
            <w:r>
              <w:t>Total Sales (KWD)</w:t>
            </w:r>
          </w:p>
        </w:tc>
      </w:tr>
      <w:tr w:rsidR="00245A8A" w14:paraId="014669C5" w14:textId="77777777">
        <w:tc>
          <w:tcPr>
            <w:tcW w:w="2880" w:type="dxa"/>
          </w:tcPr>
          <w:p w14:paraId="08DF50C4" w14:textId="77777777" w:rsidR="00245A8A" w:rsidRDefault="00000000">
            <w:r>
              <w:t>SHM</w:t>
            </w:r>
          </w:p>
        </w:tc>
        <w:tc>
          <w:tcPr>
            <w:tcW w:w="2880" w:type="dxa"/>
          </w:tcPr>
          <w:p w14:paraId="7A2A120B" w14:textId="77777777" w:rsidR="00245A8A" w:rsidRDefault="00000000">
            <w:r>
              <w:t>SHABEER MANZIL</w:t>
            </w:r>
          </w:p>
        </w:tc>
        <w:tc>
          <w:tcPr>
            <w:tcW w:w="2880" w:type="dxa"/>
          </w:tcPr>
          <w:p w14:paraId="3B031B98" w14:textId="77777777" w:rsidR="00245A8A" w:rsidRDefault="00000000">
            <w:r>
              <w:t>404,420.019 KWD</w:t>
            </w:r>
          </w:p>
        </w:tc>
      </w:tr>
      <w:tr w:rsidR="00245A8A" w14:paraId="483E371C" w14:textId="77777777">
        <w:tc>
          <w:tcPr>
            <w:tcW w:w="2880" w:type="dxa"/>
          </w:tcPr>
          <w:p w14:paraId="05544BFD" w14:textId="77777777" w:rsidR="00245A8A" w:rsidRDefault="00000000">
            <w:r>
              <w:t>NTH</w:t>
            </w:r>
          </w:p>
        </w:tc>
        <w:tc>
          <w:tcPr>
            <w:tcW w:w="2880" w:type="dxa"/>
          </w:tcPr>
          <w:p w14:paraId="0DF3DCD7" w14:textId="77777777" w:rsidR="00245A8A" w:rsidRDefault="00000000">
            <w:r>
              <w:t>NADIM HAIDAR</w:t>
            </w:r>
          </w:p>
        </w:tc>
        <w:tc>
          <w:tcPr>
            <w:tcW w:w="2880" w:type="dxa"/>
          </w:tcPr>
          <w:p w14:paraId="5F6BDE5B" w14:textId="77777777" w:rsidR="00245A8A" w:rsidRDefault="00000000">
            <w:r>
              <w:t>353,620.371 KWD</w:t>
            </w:r>
          </w:p>
        </w:tc>
      </w:tr>
      <w:tr w:rsidR="00245A8A" w14:paraId="57A75A4F" w14:textId="77777777">
        <w:tc>
          <w:tcPr>
            <w:tcW w:w="2880" w:type="dxa"/>
          </w:tcPr>
          <w:p w14:paraId="15D5085D" w14:textId="77777777" w:rsidR="00245A8A" w:rsidRDefault="00000000">
            <w:r>
              <w:t>DFS</w:t>
            </w:r>
          </w:p>
        </w:tc>
        <w:tc>
          <w:tcPr>
            <w:tcW w:w="2880" w:type="dxa"/>
          </w:tcPr>
          <w:p w14:paraId="28AE8D70" w14:textId="77777777" w:rsidR="00245A8A" w:rsidRDefault="00000000">
            <w:r>
              <w:t>DYAA FARES</w:t>
            </w:r>
          </w:p>
        </w:tc>
        <w:tc>
          <w:tcPr>
            <w:tcW w:w="2880" w:type="dxa"/>
          </w:tcPr>
          <w:p w14:paraId="4B74B743" w14:textId="77777777" w:rsidR="00245A8A" w:rsidRDefault="00000000">
            <w:r>
              <w:t>280,385.433 KWD</w:t>
            </w:r>
          </w:p>
        </w:tc>
      </w:tr>
    </w:tbl>
    <w:p w14:paraId="4A4061CA" w14:textId="77777777" w:rsidR="00245A8A" w:rsidRDefault="00245A8A"/>
    <w:p w14:paraId="22F45B1A" w14:textId="77777777" w:rsidR="00245A8A" w:rsidRDefault="00000000">
      <w:pPr>
        <w:pStyle w:val="Heading1"/>
      </w:pPr>
      <w:r>
        <w:t>Average Discount by Division (Last 12 Months)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5A8A" w14:paraId="6A81DDAB" w14:textId="77777777">
        <w:tc>
          <w:tcPr>
            <w:tcW w:w="4320" w:type="dxa"/>
          </w:tcPr>
          <w:p w14:paraId="1357AA52" w14:textId="77777777" w:rsidR="00245A8A" w:rsidRDefault="00000000">
            <w:r>
              <w:t>Division Name</w:t>
            </w:r>
          </w:p>
        </w:tc>
        <w:tc>
          <w:tcPr>
            <w:tcW w:w="4320" w:type="dxa"/>
          </w:tcPr>
          <w:p w14:paraId="252DD645" w14:textId="77777777" w:rsidR="00245A8A" w:rsidRDefault="00000000">
            <w:r>
              <w:t>Avg Discount (KWD)</w:t>
            </w:r>
          </w:p>
        </w:tc>
      </w:tr>
      <w:tr w:rsidR="00245A8A" w14:paraId="4004177F" w14:textId="77777777">
        <w:tc>
          <w:tcPr>
            <w:tcW w:w="4320" w:type="dxa"/>
          </w:tcPr>
          <w:p w14:paraId="1321E9B3" w14:textId="77777777" w:rsidR="00245A8A" w:rsidRDefault="00000000">
            <w:r>
              <w:t>OTH-DIFF</w:t>
            </w:r>
          </w:p>
        </w:tc>
        <w:tc>
          <w:tcPr>
            <w:tcW w:w="4320" w:type="dxa"/>
          </w:tcPr>
          <w:p w14:paraId="170F462E" w14:textId="77777777" w:rsidR="00245A8A" w:rsidRDefault="00000000">
            <w:r>
              <w:t>7.996</w:t>
            </w:r>
          </w:p>
        </w:tc>
      </w:tr>
      <w:tr w:rsidR="00245A8A" w14:paraId="0E833961" w14:textId="77777777">
        <w:tc>
          <w:tcPr>
            <w:tcW w:w="4320" w:type="dxa"/>
          </w:tcPr>
          <w:p w14:paraId="7806333B" w14:textId="77777777" w:rsidR="00245A8A" w:rsidRDefault="00000000">
            <w:r>
              <w:t>TRADITIONAL-TRADE</w:t>
            </w:r>
          </w:p>
        </w:tc>
        <w:tc>
          <w:tcPr>
            <w:tcW w:w="4320" w:type="dxa"/>
          </w:tcPr>
          <w:p w14:paraId="20E8654F" w14:textId="77777777" w:rsidR="00245A8A" w:rsidRDefault="00000000">
            <w:r>
              <w:t>1.181</w:t>
            </w:r>
          </w:p>
        </w:tc>
      </w:tr>
      <w:tr w:rsidR="00245A8A" w14:paraId="37E8069D" w14:textId="77777777">
        <w:tc>
          <w:tcPr>
            <w:tcW w:w="4320" w:type="dxa"/>
          </w:tcPr>
          <w:p w14:paraId="5B3D021F" w14:textId="77777777" w:rsidR="00245A8A" w:rsidRDefault="00000000">
            <w:r>
              <w:t>COOPS</w:t>
            </w:r>
          </w:p>
        </w:tc>
        <w:tc>
          <w:tcPr>
            <w:tcW w:w="4320" w:type="dxa"/>
          </w:tcPr>
          <w:p w14:paraId="4E874ED4" w14:textId="77777777" w:rsidR="00245A8A" w:rsidRDefault="00000000">
            <w:r>
              <w:t>0.667</w:t>
            </w:r>
          </w:p>
        </w:tc>
      </w:tr>
    </w:tbl>
    <w:p w14:paraId="5B528894" w14:textId="77777777" w:rsidR="00245A8A" w:rsidRDefault="00245A8A"/>
    <w:p w14:paraId="084E83EA" w14:textId="77777777" w:rsidR="00245A8A" w:rsidRDefault="00000000">
      <w:pPr>
        <w:pStyle w:val="Heading1"/>
      </w:pPr>
      <w:r>
        <w:t>Top 10 Items by Return Quantity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5A8A" w14:paraId="4468C63D" w14:textId="77777777">
        <w:tc>
          <w:tcPr>
            <w:tcW w:w="2880" w:type="dxa"/>
          </w:tcPr>
          <w:p w14:paraId="47275BEF" w14:textId="77777777" w:rsidR="00245A8A" w:rsidRDefault="00000000">
            <w:r>
              <w:t>Item Code</w:t>
            </w:r>
          </w:p>
        </w:tc>
        <w:tc>
          <w:tcPr>
            <w:tcW w:w="2880" w:type="dxa"/>
          </w:tcPr>
          <w:p w14:paraId="4BFEB4F1" w14:textId="77777777" w:rsidR="00245A8A" w:rsidRDefault="00000000">
            <w:r>
              <w:t>Item Name</w:t>
            </w:r>
          </w:p>
        </w:tc>
        <w:tc>
          <w:tcPr>
            <w:tcW w:w="2880" w:type="dxa"/>
          </w:tcPr>
          <w:p w14:paraId="05706895" w14:textId="77777777" w:rsidR="00245A8A" w:rsidRDefault="00000000">
            <w:r>
              <w:t>Returned Qty</w:t>
            </w:r>
          </w:p>
        </w:tc>
      </w:tr>
      <w:tr w:rsidR="00245A8A" w14:paraId="31C4171D" w14:textId="77777777">
        <w:tc>
          <w:tcPr>
            <w:tcW w:w="2880" w:type="dxa"/>
          </w:tcPr>
          <w:p w14:paraId="0289EF26" w14:textId="77777777" w:rsidR="00245A8A" w:rsidRDefault="00000000">
            <w:r>
              <w:t>MG0014</w:t>
            </w:r>
          </w:p>
        </w:tc>
        <w:tc>
          <w:tcPr>
            <w:tcW w:w="2880" w:type="dxa"/>
          </w:tcPr>
          <w:p w14:paraId="00A8483F" w14:textId="77777777" w:rsidR="00245A8A" w:rsidRDefault="00000000">
            <w:r>
              <w:t>MIMA GARDENS ROMY CHEESE - EGYPT</w:t>
            </w:r>
          </w:p>
        </w:tc>
        <w:tc>
          <w:tcPr>
            <w:tcW w:w="2880" w:type="dxa"/>
          </w:tcPr>
          <w:p w14:paraId="52E83848" w14:textId="77777777" w:rsidR="00245A8A" w:rsidRDefault="00000000">
            <w:r>
              <w:t>-26839.11</w:t>
            </w:r>
          </w:p>
        </w:tc>
      </w:tr>
      <w:tr w:rsidR="00245A8A" w14:paraId="00E4E304" w14:textId="77777777">
        <w:tc>
          <w:tcPr>
            <w:tcW w:w="2880" w:type="dxa"/>
          </w:tcPr>
          <w:p w14:paraId="4AB78F06" w14:textId="77777777" w:rsidR="00245A8A" w:rsidRDefault="00000000">
            <w:r>
              <w:lastRenderedPageBreak/>
              <w:t>MJD0301</w:t>
            </w:r>
          </w:p>
        </w:tc>
        <w:tc>
          <w:tcPr>
            <w:tcW w:w="2880" w:type="dxa"/>
          </w:tcPr>
          <w:p w14:paraId="7EF6AAB3" w14:textId="77777777" w:rsidR="00245A8A" w:rsidRDefault="00000000">
            <w:r>
              <w:t>MAJDI DRY LEMON WHOLE 400GM+200GM FREE</w:t>
            </w:r>
          </w:p>
        </w:tc>
        <w:tc>
          <w:tcPr>
            <w:tcW w:w="2880" w:type="dxa"/>
          </w:tcPr>
          <w:p w14:paraId="57FF86D8" w14:textId="77777777" w:rsidR="00245A8A" w:rsidRDefault="00000000">
            <w:r>
              <w:t>-4649</w:t>
            </w:r>
          </w:p>
        </w:tc>
      </w:tr>
      <w:tr w:rsidR="00245A8A" w14:paraId="2B50E63F" w14:textId="77777777">
        <w:tc>
          <w:tcPr>
            <w:tcW w:w="2880" w:type="dxa"/>
          </w:tcPr>
          <w:p w14:paraId="67E5BC0F" w14:textId="77777777" w:rsidR="00245A8A" w:rsidRDefault="00000000">
            <w:r>
              <w:t>ALP011-001</w:t>
            </w:r>
          </w:p>
        </w:tc>
        <w:tc>
          <w:tcPr>
            <w:tcW w:w="2880" w:type="dxa"/>
          </w:tcPr>
          <w:p w14:paraId="736C80B6" w14:textId="77777777" w:rsidR="00245A8A" w:rsidRDefault="00000000">
            <w:r>
              <w:t>ALPRO SOYA MILK ALMOND 1LTR X2PCS @ 10% OFF</w:t>
            </w:r>
          </w:p>
        </w:tc>
        <w:tc>
          <w:tcPr>
            <w:tcW w:w="2880" w:type="dxa"/>
          </w:tcPr>
          <w:p w14:paraId="2492B5B0" w14:textId="77777777" w:rsidR="00245A8A" w:rsidRDefault="00000000">
            <w:r>
              <w:t>-4346.875</w:t>
            </w:r>
          </w:p>
        </w:tc>
      </w:tr>
    </w:tbl>
    <w:p w14:paraId="599DD966" w14:textId="77777777" w:rsidR="00245A8A" w:rsidRDefault="00245A8A"/>
    <w:p w14:paraId="17AA0815" w14:textId="77777777" w:rsidR="00245A8A" w:rsidRDefault="00000000">
      <w:pPr>
        <w:pStyle w:val="Heading1"/>
      </w:pPr>
      <w:r>
        <w:t>Total Number of Sales Transactions by Customer Channel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5A8A" w14:paraId="6C4CA6F1" w14:textId="77777777">
        <w:tc>
          <w:tcPr>
            <w:tcW w:w="4320" w:type="dxa"/>
          </w:tcPr>
          <w:p w14:paraId="7104C1ED" w14:textId="77777777" w:rsidR="00245A8A" w:rsidRDefault="00000000">
            <w:r>
              <w:t>Customer Channel</w:t>
            </w:r>
          </w:p>
        </w:tc>
        <w:tc>
          <w:tcPr>
            <w:tcW w:w="4320" w:type="dxa"/>
          </w:tcPr>
          <w:p w14:paraId="5E90990E" w14:textId="77777777" w:rsidR="00245A8A" w:rsidRDefault="00000000">
            <w:r>
              <w:t>Transaction Count</w:t>
            </w:r>
          </w:p>
        </w:tc>
      </w:tr>
      <w:tr w:rsidR="00245A8A" w14:paraId="379DBF2D" w14:textId="77777777">
        <w:tc>
          <w:tcPr>
            <w:tcW w:w="4320" w:type="dxa"/>
          </w:tcPr>
          <w:p w14:paraId="53AD6B3A" w14:textId="77777777" w:rsidR="00245A8A" w:rsidRDefault="00000000">
            <w:r>
              <w:t>Main Market</w:t>
            </w:r>
          </w:p>
        </w:tc>
        <w:tc>
          <w:tcPr>
            <w:tcW w:w="4320" w:type="dxa"/>
          </w:tcPr>
          <w:p w14:paraId="3EF77DB1" w14:textId="77777777" w:rsidR="00245A8A" w:rsidRDefault="00000000">
            <w:r>
              <w:t>2551821</w:t>
            </w:r>
          </w:p>
        </w:tc>
      </w:tr>
      <w:tr w:rsidR="00245A8A" w14:paraId="736C9E55" w14:textId="77777777">
        <w:tc>
          <w:tcPr>
            <w:tcW w:w="4320" w:type="dxa"/>
          </w:tcPr>
          <w:p w14:paraId="39BBECF3" w14:textId="77777777" w:rsidR="00245A8A" w:rsidRDefault="00000000">
            <w:r>
              <w:t>None</w:t>
            </w:r>
          </w:p>
        </w:tc>
        <w:tc>
          <w:tcPr>
            <w:tcW w:w="4320" w:type="dxa"/>
          </w:tcPr>
          <w:p w14:paraId="797E0AAE" w14:textId="77777777" w:rsidR="00245A8A" w:rsidRDefault="00000000">
            <w:r>
              <w:t>677879</w:t>
            </w:r>
          </w:p>
        </w:tc>
      </w:tr>
      <w:tr w:rsidR="00245A8A" w14:paraId="79DE61FA" w14:textId="77777777">
        <w:tc>
          <w:tcPr>
            <w:tcW w:w="4320" w:type="dxa"/>
          </w:tcPr>
          <w:p w14:paraId="29031D17" w14:textId="77777777" w:rsidR="00245A8A" w:rsidRDefault="00000000">
            <w:r>
              <w:t>Branches</w:t>
            </w:r>
          </w:p>
        </w:tc>
        <w:tc>
          <w:tcPr>
            <w:tcW w:w="4320" w:type="dxa"/>
          </w:tcPr>
          <w:p w14:paraId="777FB8B8" w14:textId="77777777" w:rsidR="00245A8A" w:rsidRDefault="00000000">
            <w:r>
              <w:t>307486</w:t>
            </w:r>
          </w:p>
        </w:tc>
      </w:tr>
    </w:tbl>
    <w:p w14:paraId="6361ACD4" w14:textId="77777777" w:rsidR="00245A8A" w:rsidRDefault="00245A8A"/>
    <w:p w14:paraId="35302858" w14:textId="77777777" w:rsidR="00245A8A" w:rsidRDefault="00000000">
      <w:pPr>
        <w:pStyle w:val="Heading1"/>
      </w:pPr>
      <w:r>
        <w:t>Top 5 Sales Managers by Total Sales Value (KWD)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5A8A" w14:paraId="2D423E60" w14:textId="77777777">
        <w:tc>
          <w:tcPr>
            <w:tcW w:w="4320" w:type="dxa"/>
          </w:tcPr>
          <w:p w14:paraId="13887DF4" w14:textId="77777777" w:rsidR="00245A8A" w:rsidRDefault="00000000">
            <w:r>
              <w:t>Manager Name</w:t>
            </w:r>
          </w:p>
        </w:tc>
        <w:tc>
          <w:tcPr>
            <w:tcW w:w="4320" w:type="dxa"/>
          </w:tcPr>
          <w:p w14:paraId="7654C624" w14:textId="77777777" w:rsidR="00245A8A" w:rsidRDefault="00000000">
            <w:r>
              <w:t>Total Sales Value (KWD)</w:t>
            </w:r>
          </w:p>
        </w:tc>
      </w:tr>
      <w:tr w:rsidR="00245A8A" w14:paraId="75B5B36E" w14:textId="77777777">
        <w:tc>
          <w:tcPr>
            <w:tcW w:w="4320" w:type="dxa"/>
          </w:tcPr>
          <w:p w14:paraId="615FC6E9" w14:textId="77777777" w:rsidR="00245A8A" w:rsidRDefault="00000000">
            <w:r>
              <w:t>RETAIL MANAGER</w:t>
            </w:r>
          </w:p>
        </w:tc>
        <w:tc>
          <w:tcPr>
            <w:tcW w:w="4320" w:type="dxa"/>
          </w:tcPr>
          <w:p w14:paraId="325EB0E9" w14:textId="77777777" w:rsidR="00245A8A" w:rsidRDefault="00000000">
            <w:r>
              <w:t>53401578.351</w:t>
            </w:r>
          </w:p>
        </w:tc>
      </w:tr>
      <w:tr w:rsidR="00245A8A" w14:paraId="7BC23F2E" w14:textId="77777777">
        <w:tc>
          <w:tcPr>
            <w:tcW w:w="4320" w:type="dxa"/>
          </w:tcPr>
          <w:p w14:paraId="56B18C87" w14:textId="77777777" w:rsidR="00245A8A" w:rsidRDefault="00000000">
            <w:r>
              <w:t>OMAR ADI</w:t>
            </w:r>
          </w:p>
        </w:tc>
        <w:tc>
          <w:tcPr>
            <w:tcW w:w="4320" w:type="dxa"/>
          </w:tcPr>
          <w:p w14:paraId="746903C3" w14:textId="77777777" w:rsidR="00245A8A" w:rsidRDefault="00000000">
            <w:r>
              <w:t>30301252.933</w:t>
            </w:r>
          </w:p>
        </w:tc>
      </w:tr>
      <w:tr w:rsidR="00245A8A" w14:paraId="030F99D9" w14:textId="77777777">
        <w:tc>
          <w:tcPr>
            <w:tcW w:w="4320" w:type="dxa"/>
          </w:tcPr>
          <w:p w14:paraId="65FEC4EA" w14:textId="77777777" w:rsidR="00245A8A" w:rsidRDefault="00000000">
            <w:r>
              <w:t>MOHAMMAD EID</w:t>
            </w:r>
          </w:p>
        </w:tc>
        <w:tc>
          <w:tcPr>
            <w:tcW w:w="4320" w:type="dxa"/>
          </w:tcPr>
          <w:p w14:paraId="79D532ED" w14:textId="77777777" w:rsidR="00245A8A" w:rsidRDefault="00000000">
            <w:r>
              <w:t>8878680.682</w:t>
            </w:r>
          </w:p>
        </w:tc>
      </w:tr>
    </w:tbl>
    <w:p w14:paraId="088DD51B" w14:textId="77777777" w:rsidR="00245A8A" w:rsidRDefault="00245A8A"/>
    <w:p w14:paraId="443513EC" w14:textId="77777777" w:rsidR="00245A8A" w:rsidRDefault="00000000">
      <w:pPr>
        <w:pStyle w:val="Heading1"/>
      </w:pPr>
      <w:r>
        <w:t>Non-sales/rejected questions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5A8A" w14:paraId="45124ED1" w14:textId="77777777">
        <w:tc>
          <w:tcPr>
            <w:tcW w:w="4320" w:type="dxa"/>
          </w:tcPr>
          <w:p w14:paraId="434A2E86" w14:textId="77777777" w:rsidR="00245A8A" w:rsidRDefault="00000000">
            <w:r>
              <w:t>User Question</w:t>
            </w:r>
          </w:p>
        </w:tc>
        <w:tc>
          <w:tcPr>
            <w:tcW w:w="4320" w:type="dxa"/>
          </w:tcPr>
          <w:p w14:paraId="0FE7A785" w14:textId="77777777" w:rsidR="00245A8A" w:rsidRDefault="00000000">
            <w:r>
              <w:t>Bot Response</w:t>
            </w:r>
          </w:p>
        </w:tc>
      </w:tr>
      <w:tr w:rsidR="00245A8A" w14:paraId="23E4C90B" w14:textId="77777777">
        <w:tc>
          <w:tcPr>
            <w:tcW w:w="4320" w:type="dxa"/>
          </w:tcPr>
          <w:p w14:paraId="6A6675ED" w14:textId="77777777" w:rsidR="00245A8A" w:rsidRDefault="00000000">
            <w:r>
              <w:t>Tell me a joke</w:t>
            </w:r>
          </w:p>
        </w:tc>
        <w:tc>
          <w:tcPr>
            <w:tcW w:w="4320" w:type="dxa"/>
          </w:tcPr>
          <w:p w14:paraId="77C6E24E" w14:textId="77777777" w:rsidR="00245A8A" w:rsidRDefault="00000000">
            <w:r>
              <w:t>I’m sorry, but I can only answer sales-related queries.</w:t>
            </w:r>
          </w:p>
        </w:tc>
      </w:tr>
      <w:tr w:rsidR="00245A8A" w14:paraId="5BEF2621" w14:textId="77777777">
        <w:tc>
          <w:tcPr>
            <w:tcW w:w="4320" w:type="dxa"/>
          </w:tcPr>
          <w:p w14:paraId="1B016478" w14:textId="77777777" w:rsidR="00245A8A" w:rsidRDefault="00000000">
            <w:r>
              <w:t>Who is the president of the US?</w:t>
            </w:r>
          </w:p>
        </w:tc>
        <w:tc>
          <w:tcPr>
            <w:tcW w:w="4320" w:type="dxa"/>
          </w:tcPr>
          <w:p w14:paraId="1F780F49" w14:textId="77777777" w:rsidR="00245A8A" w:rsidRDefault="00000000">
            <w:r>
              <w:t>I’m sorry, but I can only answer sales-related queries.</w:t>
            </w:r>
          </w:p>
        </w:tc>
      </w:tr>
      <w:tr w:rsidR="00245A8A" w14:paraId="6E342F8A" w14:textId="77777777">
        <w:tc>
          <w:tcPr>
            <w:tcW w:w="4320" w:type="dxa"/>
          </w:tcPr>
          <w:p w14:paraId="0096AC30" w14:textId="77777777" w:rsidR="00245A8A" w:rsidRDefault="00000000">
            <w:r>
              <w:t>What is the weather today?</w:t>
            </w:r>
          </w:p>
        </w:tc>
        <w:tc>
          <w:tcPr>
            <w:tcW w:w="4320" w:type="dxa"/>
          </w:tcPr>
          <w:p w14:paraId="2F586C01" w14:textId="77777777" w:rsidR="00245A8A" w:rsidRDefault="00000000">
            <w:r>
              <w:t>I’m sorry, but I can only answer sales-related queries.</w:t>
            </w:r>
          </w:p>
        </w:tc>
      </w:tr>
    </w:tbl>
    <w:p w14:paraId="6310A9EB" w14:textId="77777777" w:rsidR="00245A8A" w:rsidRDefault="00245A8A"/>
    <w:sectPr w:rsidR="00245A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884220">
    <w:abstractNumId w:val="8"/>
  </w:num>
  <w:num w:numId="2" w16cid:durableId="1705255816">
    <w:abstractNumId w:val="6"/>
  </w:num>
  <w:num w:numId="3" w16cid:durableId="715083288">
    <w:abstractNumId w:val="5"/>
  </w:num>
  <w:num w:numId="4" w16cid:durableId="845708013">
    <w:abstractNumId w:val="4"/>
  </w:num>
  <w:num w:numId="5" w16cid:durableId="1047875993">
    <w:abstractNumId w:val="7"/>
  </w:num>
  <w:num w:numId="6" w16cid:durableId="404034006">
    <w:abstractNumId w:val="3"/>
  </w:num>
  <w:num w:numId="7" w16cid:durableId="1440644859">
    <w:abstractNumId w:val="2"/>
  </w:num>
  <w:num w:numId="8" w16cid:durableId="284309837">
    <w:abstractNumId w:val="1"/>
  </w:num>
  <w:num w:numId="9" w16cid:durableId="425611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63B"/>
    <w:rsid w:val="00245A8A"/>
    <w:rsid w:val="0029639D"/>
    <w:rsid w:val="00326F90"/>
    <w:rsid w:val="006A1CFE"/>
    <w:rsid w:val="00765AA8"/>
    <w:rsid w:val="00AA1D8D"/>
    <w:rsid w:val="00B47730"/>
    <w:rsid w:val="00BD3D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75167"/>
  <w14:defaultImageDpi w14:val="300"/>
  <w15:docId w15:val="{94340C78-92DA-40BC-A519-5C2452F8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Noor Alharahsheh</cp:lastModifiedBy>
  <cp:revision>2</cp:revision>
  <dcterms:created xsi:type="dcterms:W3CDTF">2025-07-15T13:01:00Z</dcterms:created>
  <dcterms:modified xsi:type="dcterms:W3CDTF">2025-07-15T13:01:00Z</dcterms:modified>
  <cp:category/>
</cp:coreProperties>
</file>